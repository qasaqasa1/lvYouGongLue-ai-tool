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奢华高端酒店</w:t>
      </w:r>
    </w:p>
    <w:p>
      <w:pPr>
        <w:spacing w:line="360" w:lineRule="auto"/>
      </w:pPr>
      <w:r>
        <w:t>奢华高端酒店</w:t>
      </w:r>
    </w:p>
    <w:p>
      <w:pPr>
        <w:spacing w:line="360" w:lineRule="auto"/>
      </w:pPr>
      <w:r>
        <w:t xml:space="preserve">宝子们！快集合！📢 今天我们要深度拆解 </w:t>
      </w:r>
      <w:r>
        <w:rPr>
          <w:b/>
        </w:rPr>
        <w:t>123</w:t>
      </w:r>
      <w:r>
        <w:t xml:space="preserve"> 的 </w:t>
      </w:r>
      <w:r>
        <w:t>奢华高端酒店</w:t>
      </w:r>
      <w:r>
        <w:t>。这篇不是那种简单的流水账，而是我磨破嘴皮子帮大家抠出来的“省钱+深度”全攻略！👇</w:t>
      </w:r>
    </w:p>
    <w:p>
      <w:pPr>
        <w:spacing w:line="360" w:lineRule="auto"/>
      </w:pPr>
      <w:r>
        <w:t>📍 深度讲解：这一站的精彩</w:t>
      </w:r>
    </w:p>
    <w:p>
      <w:pPr>
        <w:spacing w:line="360" w:lineRule="auto"/>
      </w:pPr>
      <w:r>
        <w:t xml:space="preserve">这里的评分我给 </w:t>
      </w:r>
      <w:r>
        <w:t>4.8/5.0</w:t>
      </w:r>
      <w:r>
        <w:t>！⭐ 很多人只知道拍照，但其实这里背后的文化底蕴超深。</w:t>
      </w:r>
    </w:p>
    <w:p>
      <w:pPr>
        <w:spacing w:line="360" w:lineRule="auto"/>
      </w:pPr>
      <w:r>
        <w:t>无论是历史建筑的纹路，还是当地人生活的节奏，都让人想在这里多待上一整天。</w:t>
      </w:r>
    </w:p>
    <w:p>
      <w:pPr>
        <w:spacing w:line="360" w:lineRule="auto"/>
      </w:pPr>
      <w:r>
        <w:t>🍽️ 宝藏店铺/推荐清单</w:t>
      </w:r>
    </w:p>
    <w:p>
      <w:pPr>
        <w:spacing w:line="360" w:lineRule="auto"/>
      </w:pPr>
      <w:r>
        <w:t>名称/项目</w:t>
      </w:r>
    </w:p>
    <w:p>
      <w:pPr>
        <w:spacing w:line="360" w:lineRule="auto"/>
      </w:pPr>
      <w:r>
        <w:t>详细地址/联系方式</w:t>
      </w:r>
    </w:p>
    <w:p>
      <w:pPr>
        <w:spacing w:line="360" w:lineRule="auto"/>
      </w:pPr>
      <w:r>
        <w:t>费用明细 (当地币/RMB)</w:t>
      </w:r>
    </w:p>
    <w:p>
      <w:pPr>
        <w:spacing w:line="360" w:lineRule="auto"/>
      </w:pPr>
      <w:r>
        <w:t>博主评分</w:t>
      </w:r>
    </w:p>
    <w:p>
      <w:pPr>
        <w:spacing w:line="360" w:lineRule="auto"/>
      </w:pPr>
      <w:r>
        <w:t>【必打卡】老牌地道店</w:t>
      </w:r>
    </w:p>
    <w:p>
      <w:pPr>
        <w:spacing w:line="360" w:lineRule="auto"/>
      </w:pPr>
      <w:r>
        <w:t>xx区xx街45号</w:t>
      </w:r>
      <w:r>
        <w:t>📞 028-XXXX-XXXX</w:t>
      </w:r>
    </w:p>
    <w:p>
      <w:pPr>
        <w:spacing w:line="360" w:lineRule="auto"/>
      </w:pPr>
      <w:r>
        <w:t>100 / 70 RMB</w:t>
      </w:r>
    </w:p>
    <w:p>
      <w:pPr>
        <w:spacing w:line="360" w:lineRule="auto"/>
      </w:pPr>
      <w:r>
        <w:t>⭐⭐⭐⭐⭐</w:t>
      </w:r>
    </w:p>
    <w:p>
      <w:pPr>
        <w:spacing w:line="360" w:lineRule="auto"/>
      </w:pPr>
      <w:r>
        <w:t>【高颜值】景观民宿</w:t>
      </w:r>
    </w:p>
    <w:p>
      <w:pPr>
        <w:spacing w:line="360" w:lineRule="auto"/>
      </w:pPr>
      <w:r>
        <w:t>xx路中心商圈</w:t>
      </w:r>
      <w:r>
        <w:t>📱 139-XXXX-XXXX</w:t>
      </w:r>
    </w:p>
    <w:p>
      <w:pPr>
        <w:spacing w:line="360" w:lineRule="auto"/>
      </w:pPr>
      <w:r>
        <w:t>500 / 350 RMB</w:t>
      </w:r>
    </w:p>
    <w:p>
      <w:pPr>
        <w:spacing w:line="360" w:lineRule="auto"/>
      </w:pPr>
      <w:r>
        <w:t>⭐⭐⭐⭐</w:t>
      </w:r>
    </w:p>
    <w:p>
      <w:pPr>
        <w:spacing w:line="360" w:lineRule="auto"/>
      </w:pPr>
      <w:r>
        <w:t>小计参考</w:t>
      </w:r>
    </w:p>
    <w:p>
      <w:pPr>
        <w:spacing w:line="360" w:lineRule="auto"/>
      </w:pPr>
      <w:r>
        <w:t>单人平均开销</w:t>
      </w:r>
    </w:p>
    <w:p>
      <w:pPr>
        <w:spacing w:line="360" w:lineRule="auto"/>
      </w:pPr>
      <w:r>
        <w:t>600 / 420 RMB</w:t>
      </w:r>
    </w:p>
    <w:p>
      <w:pPr>
        <w:spacing w:line="360" w:lineRule="auto"/>
      </w:pPr>
      <w:r>
        <w:t>高性价比!</w:t>
      </w:r>
    </w:p>
    <w:p>
      <w:pPr>
        <w:spacing w:line="360" w:lineRule="auto"/>
      </w:pPr>
      <w:r>
        <w:t>🏠 避雷与深度推荐理由</w:t>
      </w:r>
    </w:p>
    <w:p>
      <w:pPr>
        <w:spacing w:line="360" w:lineRule="auto"/>
      </w:pPr>
      <w:r>
        <w:t>说真的，关于 奢华高端酒店，我可是帮大家摸清了底细。💰</w:t>
      </w:r>
    </w:p>
    <w:p>
      <w:pPr>
        <w:spacing w:line="360" w:lineRule="auto"/>
      </w:pPr>
      <w:r>
        <w:t>首先，入场前记得看下我的“博主贴士”：那家排队最长的店其实是网红噱头，转角那家只有当地人去的才是真·神仙味道！</w:t>
      </w:r>
    </w:p>
    <w:p>
      <w:pPr>
        <w:spacing w:line="360" w:lineRule="auto"/>
      </w:pPr>
      <w:r>
        <w:t>敲黑板划重点：</w:t>
      </w:r>
      <w:r>
        <w:t xml:space="preserve"> 如果是周末来，一定要提前预定！不然真的会排到怀疑人生。</w:t>
      </w:r>
    </w:p>
    <w:p>
      <w:pPr>
        <w:spacing w:line="360" w:lineRule="auto"/>
      </w:pPr>
      <w:r>
        <w:t xml:space="preserve">💡 </w:t>
      </w:r>
      <w:r>
        <w:rPr>
          <w:b/>
        </w:rPr>
        <w:t>博主私藏贴士：</w:t>
      </w:r>
      <w:r>
        <w:t xml:space="preserve"> 别去那种装修华丽的游客餐厅，跟着当地老奶奶进巷子，那才是真美味！</w:t>
      </w:r>
    </w:p>
    <w:p>
      <w:pPr>
        <w:spacing w:line="360" w:lineRule="auto"/>
      </w:pPr>
      <w:r>
        <w:t>希望这份关于 奢华高端酒店 的详细清单能帮到大家，有什么问题评论区见哦！🎉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